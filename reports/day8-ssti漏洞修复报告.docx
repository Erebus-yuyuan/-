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23BC" w14:textId="131C603A" w:rsidR="00EC2682" w:rsidRPr="004F317C" w:rsidRDefault="00000000" w:rsidP="004F317C">
      <w:pPr>
        <w:ind w:firstLine="720"/>
        <w:jc w:val="center"/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sz w:val="56"/>
        </w:rPr>
        <w:t xml:space="preserve">SSTI </w:t>
      </w:r>
      <w:proofErr w:type="spellStart"/>
      <w:r w:rsidRPr="004F317C">
        <w:rPr>
          <w:rFonts w:ascii="Times New Roman" w:eastAsia="宋体" w:hAnsi="Times New Roman" w:cs="Times New Roman"/>
          <w:b/>
          <w:sz w:val="56"/>
        </w:rPr>
        <w:t>漏洞修复报告</w:t>
      </w:r>
      <w:proofErr w:type="spellEnd"/>
      <w:r w:rsidRPr="004F317C">
        <w:rPr>
          <w:rFonts w:ascii="Times New Roman" w:eastAsia="宋体" w:hAnsi="Times New Roman" w:cs="Times New Roman"/>
          <w:sz w:val="24"/>
          <w:lang w:eastAsia="zh-CN"/>
        </w:rPr>
        <w:br/>
      </w:r>
      <w:r w:rsidRPr="004F317C">
        <w:rPr>
          <w:rFonts w:ascii="Times New Roman" w:eastAsia="宋体" w:hAnsi="Times New Roman" w:cs="Times New Roman"/>
          <w:sz w:val="24"/>
          <w:lang w:eastAsia="zh-CN"/>
        </w:rPr>
        <w:t>报告日期：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2026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年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07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月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25</w:t>
      </w:r>
      <w:r w:rsidRPr="004F317C">
        <w:rPr>
          <w:rFonts w:ascii="Times New Roman" w:eastAsia="宋体" w:hAnsi="Times New Roman" w:cs="Times New Roman"/>
          <w:sz w:val="24"/>
          <w:lang w:eastAsia="zh-CN"/>
        </w:rPr>
        <w:t>日</w:t>
      </w:r>
    </w:p>
    <w:p w14:paraId="4FF99963" w14:textId="31AD2EA1" w:rsidR="00EC2682" w:rsidRPr="004F317C" w:rsidRDefault="00000000" w:rsidP="004F317C">
      <w:pPr>
        <w:pStyle w:val="1"/>
        <w:rPr>
          <w:lang w:eastAsia="zh-CN"/>
        </w:rPr>
      </w:pPr>
      <w:proofErr w:type="spellStart"/>
      <w:r w:rsidRPr="004F317C">
        <w:t>漏洞一</w:t>
      </w:r>
      <w:proofErr w:type="spellEnd"/>
      <w:r w:rsidRPr="004F317C">
        <w:t>：</w:t>
      </w:r>
      <w:r w:rsidRPr="004F317C">
        <w:t xml:space="preserve">/welcome </w:t>
      </w:r>
      <w:proofErr w:type="spellStart"/>
      <w:r w:rsidRPr="004F317C">
        <w:t>路由</w:t>
      </w:r>
      <w:proofErr w:type="spellEnd"/>
      <w:r w:rsidRPr="004F317C">
        <w:t xml:space="preserve"> SSTI </w:t>
      </w:r>
      <w:proofErr w:type="spellStart"/>
      <w:r w:rsidRPr="004F317C">
        <w:t>注入漏洞</w:t>
      </w:r>
      <w:proofErr w:type="spellEnd"/>
    </w:p>
    <w:p w14:paraId="357E592F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  <w:b/>
        </w:rPr>
        <w:t>严重程度：严重</w:t>
      </w:r>
      <w:r w:rsidRPr="004F317C">
        <w:rPr>
          <w:rFonts w:ascii="Times New Roman" w:eastAsia="宋体" w:hAnsi="Times New Roman" w:cs="Times New Roman"/>
          <w:b/>
        </w:rPr>
        <w:t xml:space="preserve"> (Critical)</w:t>
      </w:r>
    </w:p>
    <w:p w14:paraId="4B304155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proofErr w:type="spellStart"/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漏洞描述</w:t>
      </w:r>
      <w:proofErr w:type="spellEnd"/>
    </w:p>
    <w:p w14:paraId="15472AE1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  <w:b/>
        </w:rPr>
        <w:t xml:space="preserve">/welcome </w:t>
      </w:r>
      <w:proofErr w:type="spellStart"/>
      <w:r w:rsidRPr="004F317C">
        <w:rPr>
          <w:rFonts w:ascii="Times New Roman" w:eastAsia="宋体" w:hAnsi="Times New Roman" w:cs="Times New Roman"/>
        </w:rPr>
        <w:t>路由通过</w:t>
      </w:r>
      <w:proofErr w:type="spellEnd"/>
      <w:r w:rsidRPr="004F317C">
        <w:rPr>
          <w:rFonts w:ascii="Times New Roman" w:eastAsia="宋体" w:hAnsi="Times New Roman" w:cs="Times New Roman"/>
        </w:rPr>
        <w:t xml:space="preserve"> GET </w:t>
      </w:r>
      <w:proofErr w:type="spellStart"/>
      <w:r w:rsidRPr="004F317C">
        <w:rPr>
          <w:rFonts w:ascii="Times New Roman" w:eastAsia="宋体" w:hAnsi="Times New Roman" w:cs="Times New Roman"/>
        </w:rPr>
        <w:t>方式接收</w:t>
      </w:r>
      <w:proofErr w:type="spellEnd"/>
      <w:r w:rsidRPr="004F317C">
        <w:rPr>
          <w:rFonts w:ascii="Times New Roman" w:eastAsia="宋体" w:hAnsi="Times New Roman" w:cs="Times New Roman"/>
        </w:rPr>
        <w:t xml:space="preserve"> URL </w:t>
      </w:r>
      <w:r w:rsidRPr="004F317C">
        <w:rPr>
          <w:rFonts w:ascii="Times New Roman" w:eastAsia="宋体" w:hAnsi="Times New Roman" w:cs="Times New Roman"/>
        </w:rPr>
        <w:t>参数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name</w:t>
      </w:r>
      <w:r w:rsidRPr="004F317C">
        <w:rPr>
          <w:rFonts w:ascii="Times New Roman" w:eastAsia="宋体" w:hAnsi="Times New Roman" w:cs="Times New Roman"/>
        </w:rPr>
        <w:t>，并将其通过</w:t>
      </w:r>
      <w:r w:rsidRPr="004F317C">
        <w:rPr>
          <w:rFonts w:ascii="Times New Roman" w:eastAsia="宋体" w:hAnsi="Times New Roman" w:cs="Times New Roman"/>
        </w:rPr>
        <w:t xml:space="preserve"> Python f-string </w:t>
      </w:r>
      <w:r w:rsidRPr="004F317C">
        <w:rPr>
          <w:rFonts w:ascii="Times New Roman" w:eastAsia="宋体" w:hAnsi="Times New Roman" w:cs="Times New Roman"/>
        </w:rPr>
        <w:t>直接拼接到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render_template_string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的模板字符串中。由于</w:t>
      </w:r>
      <w:r w:rsidRPr="004F317C">
        <w:rPr>
          <w:rFonts w:ascii="Times New Roman" w:eastAsia="宋体" w:hAnsi="Times New Roman" w:cs="Times New Roman"/>
        </w:rPr>
        <w:t xml:space="preserve"> f-string </w:t>
      </w:r>
      <w:r w:rsidRPr="004F317C">
        <w:rPr>
          <w:rFonts w:ascii="Times New Roman" w:eastAsia="宋体" w:hAnsi="Times New Roman" w:cs="Times New Roman"/>
        </w:rPr>
        <w:t>的插值先于</w:t>
      </w:r>
      <w:r w:rsidRPr="004F317C">
        <w:rPr>
          <w:rFonts w:ascii="Times New Roman" w:eastAsia="宋体" w:hAnsi="Times New Roman" w:cs="Times New Roman"/>
        </w:rPr>
        <w:t xml:space="preserve"> Jinja2 </w:t>
      </w:r>
      <w:r w:rsidRPr="004F317C">
        <w:rPr>
          <w:rFonts w:ascii="Times New Roman" w:eastAsia="宋体" w:hAnsi="Times New Roman" w:cs="Times New Roman"/>
        </w:rPr>
        <w:t>模板编译执行，攻击者可以在</w:t>
      </w:r>
      <w:r w:rsidRPr="004F317C">
        <w:rPr>
          <w:rFonts w:ascii="Times New Roman" w:eastAsia="宋体" w:hAnsi="Times New Roman" w:cs="Times New Roman"/>
        </w:rPr>
        <w:t xml:space="preserve"> name </w:t>
      </w:r>
      <w:r w:rsidRPr="004F317C">
        <w:rPr>
          <w:rFonts w:ascii="Times New Roman" w:eastAsia="宋体" w:hAnsi="Times New Roman" w:cs="Times New Roman"/>
        </w:rPr>
        <w:t>参数中注入</w:t>
      </w:r>
      <w:r w:rsidRPr="004F317C">
        <w:rPr>
          <w:rFonts w:ascii="Times New Roman" w:eastAsia="宋体" w:hAnsi="Times New Roman" w:cs="Times New Roman"/>
        </w:rPr>
        <w:t xml:space="preserve"> Jinja2 </w:t>
      </w:r>
      <w:r w:rsidRPr="004F317C">
        <w:rPr>
          <w:rFonts w:ascii="Times New Roman" w:eastAsia="宋体" w:hAnsi="Times New Roman" w:cs="Times New Roman"/>
        </w:rPr>
        <w:t>模板语法（如</w:t>
      </w:r>
      <w:r w:rsidRPr="004F317C">
        <w:rPr>
          <w:rFonts w:ascii="Times New Roman" w:eastAsia="宋体" w:hAnsi="Times New Roman" w:cs="Times New Roman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  <w:sz w:val="20"/>
        </w:rPr>
        <w:t>{{ config</w:t>
      </w:r>
      <w:proofErr w:type="gramEnd"/>
      <w:r w:rsidRPr="004F317C">
        <w:rPr>
          <w:rFonts w:ascii="Times New Roman" w:eastAsia="宋体" w:hAnsi="Times New Roman" w:cs="Times New Roman"/>
          <w:sz w:val="20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  <w:sz w:val="20"/>
        </w:rPr>
        <w:t>}}</w:t>
      </w:r>
      <w:r w:rsidRPr="004F317C">
        <w:rPr>
          <w:rFonts w:ascii="Times New Roman" w:eastAsia="宋体" w:hAnsi="Times New Roman" w:cs="Times New Roman"/>
        </w:rPr>
        <w:t>）</w:t>
      </w:r>
      <w:proofErr w:type="gramEnd"/>
      <w:r w:rsidRPr="004F317C">
        <w:rPr>
          <w:rFonts w:ascii="Times New Roman" w:eastAsia="宋体" w:hAnsi="Times New Roman" w:cs="Times New Roman"/>
        </w:rPr>
        <w:t>，从而在服务端执行任意模板表达式，实现服务端模板注入攻击。</w:t>
      </w:r>
    </w:p>
    <w:p w14:paraId="6644BAC6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攻击示例</w:t>
      </w:r>
    </w:p>
    <w:p w14:paraId="75BE313E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请求：</w:t>
      </w:r>
      <w:r w:rsidRPr="004F317C">
        <w:rPr>
          <w:rFonts w:ascii="Times New Roman" w:eastAsia="宋体" w:hAnsi="Times New Roman" w:cs="Times New Roman"/>
          <w:sz w:val="20"/>
        </w:rPr>
        <w:t>GET /welcome?name={{config}}</w:t>
      </w:r>
    </w:p>
    <w:p w14:paraId="1C740645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效果：模板字符串变为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&lt;h1&gt;</w:t>
      </w:r>
      <w:r w:rsidRPr="004F317C">
        <w:rPr>
          <w:rFonts w:ascii="Times New Roman" w:eastAsia="宋体" w:hAnsi="Times New Roman" w:cs="Times New Roman"/>
          <w:sz w:val="20"/>
        </w:rPr>
        <w:t>欢迎你，</w:t>
      </w:r>
      <w:r w:rsidRPr="004F317C">
        <w:rPr>
          <w:rFonts w:ascii="Times New Roman" w:eastAsia="宋体" w:hAnsi="Times New Roman" w:cs="Times New Roman"/>
          <w:sz w:val="20"/>
        </w:rPr>
        <w:t>{{config}}</w:t>
      </w:r>
      <w:r w:rsidRPr="004F317C">
        <w:rPr>
          <w:rFonts w:ascii="Times New Roman" w:eastAsia="宋体" w:hAnsi="Times New Roman" w:cs="Times New Roman"/>
          <w:sz w:val="20"/>
        </w:rPr>
        <w:t>！</w:t>
      </w:r>
      <w:r w:rsidRPr="004F317C">
        <w:rPr>
          <w:rFonts w:ascii="Times New Roman" w:eastAsia="宋体" w:hAnsi="Times New Roman" w:cs="Times New Roman"/>
          <w:sz w:val="20"/>
        </w:rPr>
        <w:t>&lt;/h1&gt;</w:t>
      </w:r>
      <w:r w:rsidRPr="004F317C">
        <w:rPr>
          <w:rFonts w:ascii="Times New Roman" w:eastAsia="宋体" w:hAnsi="Times New Roman" w:cs="Times New Roman"/>
        </w:rPr>
        <w:t>，</w:t>
      </w:r>
      <w:r w:rsidRPr="004F317C">
        <w:rPr>
          <w:rFonts w:ascii="Times New Roman" w:eastAsia="宋体" w:hAnsi="Times New Roman" w:cs="Times New Roman"/>
        </w:rPr>
        <w:t xml:space="preserve">Jinja2 </w:t>
      </w:r>
      <w:r w:rsidRPr="004F317C">
        <w:rPr>
          <w:rFonts w:ascii="Times New Roman" w:eastAsia="宋体" w:hAnsi="Times New Roman" w:cs="Times New Roman"/>
        </w:rPr>
        <w:t>引擎将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{{config}}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解析为</w:t>
      </w:r>
      <w:r w:rsidRPr="004F317C">
        <w:rPr>
          <w:rFonts w:ascii="Times New Roman" w:eastAsia="宋体" w:hAnsi="Times New Roman" w:cs="Times New Roman"/>
        </w:rPr>
        <w:t xml:space="preserve"> Flask </w:t>
      </w:r>
      <w:r w:rsidRPr="004F317C">
        <w:rPr>
          <w:rFonts w:ascii="Times New Roman" w:eastAsia="宋体" w:hAnsi="Times New Roman" w:cs="Times New Roman"/>
        </w:rPr>
        <w:t>应用配置对象，导致</w:t>
      </w:r>
      <w:r w:rsidRPr="004F317C">
        <w:rPr>
          <w:rFonts w:ascii="Times New Roman" w:eastAsia="宋体" w:hAnsi="Times New Roman" w:cs="Times New Roman"/>
        </w:rPr>
        <w:t xml:space="preserve"> SECRET_KEY</w:t>
      </w:r>
      <w:r w:rsidRPr="004F317C">
        <w:rPr>
          <w:rFonts w:ascii="Times New Roman" w:eastAsia="宋体" w:hAnsi="Times New Roman" w:cs="Times New Roman"/>
        </w:rPr>
        <w:t>、数据库连接串等敏感信息泄露。</w:t>
      </w:r>
    </w:p>
    <w:p w14:paraId="2A214A87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进阶攻击：</w:t>
      </w:r>
      <w:r w:rsidRPr="004F317C">
        <w:rPr>
          <w:rFonts w:ascii="Times New Roman" w:eastAsia="宋体" w:hAnsi="Times New Roman" w:cs="Times New Roman"/>
          <w:sz w:val="20"/>
        </w:rPr>
        <w:t>{{ .__class__.__mro__[2].__subclasses__() }}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可遍历所有</w:t>
      </w:r>
      <w:r w:rsidRPr="004F317C">
        <w:rPr>
          <w:rFonts w:ascii="Times New Roman" w:eastAsia="宋体" w:hAnsi="Times New Roman" w:cs="Times New Roman"/>
        </w:rPr>
        <w:t xml:space="preserve"> Python </w:t>
      </w:r>
      <w:r w:rsidRPr="004F317C">
        <w:rPr>
          <w:rFonts w:ascii="Times New Roman" w:eastAsia="宋体" w:hAnsi="Times New Roman" w:cs="Times New Roman"/>
        </w:rPr>
        <w:t>子类，寻找可执行系统命令的类（如</w:t>
      </w:r>
      <w:r w:rsidRPr="004F317C">
        <w:rPr>
          <w:rFonts w:ascii="Times New Roman" w:eastAsia="宋体" w:hAnsi="Times New Roman" w:cs="Times New Roman"/>
        </w:rPr>
        <w:t xml:space="preserve"> os</w:t>
      </w:r>
      <w:r w:rsidRPr="004F317C">
        <w:rPr>
          <w:rFonts w:ascii="Times New Roman" w:eastAsia="宋体" w:hAnsi="Times New Roman" w:cs="Times New Roman"/>
        </w:rPr>
        <w:t>、</w:t>
      </w:r>
      <w:r w:rsidRPr="004F317C">
        <w:rPr>
          <w:rFonts w:ascii="Times New Roman" w:eastAsia="宋体" w:hAnsi="Times New Roman" w:cs="Times New Roman"/>
        </w:rPr>
        <w:t>subprocess</w:t>
      </w:r>
      <w:r w:rsidRPr="004F317C">
        <w:rPr>
          <w:rFonts w:ascii="Times New Roman" w:eastAsia="宋体" w:hAnsi="Times New Roman" w:cs="Times New Roman"/>
        </w:rPr>
        <w:t>），最终实现远程代码执行（</w:t>
      </w:r>
      <w:r w:rsidRPr="004F317C">
        <w:rPr>
          <w:rFonts w:ascii="Times New Roman" w:eastAsia="宋体" w:hAnsi="Times New Roman" w:cs="Times New Roman"/>
        </w:rPr>
        <w:t>RCE</w:t>
      </w:r>
      <w:r w:rsidRPr="004F317C">
        <w:rPr>
          <w:rFonts w:ascii="Times New Roman" w:eastAsia="宋体" w:hAnsi="Times New Roman" w:cs="Times New Roman"/>
        </w:rPr>
        <w:t>），完全控制服务器。</w:t>
      </w:r>
    </w:p>
    <w:p w14:paraId="5A34DF21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不修复的后果</w:t>
      </w:r>
    </w:p>
    <w:p w14:paraId="3960D6C5" w14:textId="77777777" w:rsidR="00EC2682" w:rsidRPr="004F317C" w:rsidRDefault="00000000">
      <w:pPr>
        <w:ind w:left="567"/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sz w:val="18"/>
          <w:lang w:eastAsia="zh-CN"/>
        </w:rPr>
        <w:t xml:space="preserve">1. 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敏感信息泄露：攻击者可读取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 xml:space="preserve"> Flask SECRET_KEY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、数据库密码、环境变量等配置信息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br/>
        <w:t xml:space="preserve">2. 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任意文件读取：通过内置函数读取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 xml:space="preserve"> /</w:t>
      </w:r>
      <w:proofErr w:type="spellStart"/>
      <w:r w:rsidRPr="004F317C">
        <w:rPr>
          <w:rFonts w:ascii="Times New Roman" w:eastAsia="宋体" w:hAnsi="Times New Roman" w:cs="Times New Roman"/>
          <w:sz w:val="18"/>
          <w:lang w:eastAsia="zh-CN"/>
        </w:rPr>
        <w:t>etc</w:t>
      </w:r>
      <w:proofErr w:type="spellEnd"/>
      <w:r w:rsidRPr="004F317C">
        <w:rPr>
          <w:rFonts w:ascii="Times New Roman" w:eastAsia="宋体" w:hAnsi="Times New Roman" w:cs="Times New Roman"/>
          <w:sz w:val="18"/>
          <w:lang w:eastAsia="zh-CN"/>
        </w:rPr>
        <w:t>/passwd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、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/</w:t>
      </w:r>
      <w:proofErr w:type="spellStart"/>
      <w:r w:rsidRPr="004F317C">
        <w:rPr>
          <w:rFonts w:ascii="Times New Roman" w:eastAsia="宋体" w:hAnsi="Times New Roman" w:cs="Times New Roman"/>
          <w:sz w:val="18"/>
          <w:lang w:eastAsia="zh-CN"/>
        </w:rPr>
        <w:t>etc</w:t>
      </w:r>
      <w:proofErr w:type="spellEnd"/>
      <w:r w:rsidRPr="004F317C">
        <w:rPr>
          <w:rFonts w:ascii="Times New Roman" w:eastAsia="宋体" w:hAnsi="Times New Roman" w:cs="Times New Roman"/>
          <w:sz w:val="18"/>
          <w:lang w:eastAsia="zh-CN"/>
        </w:rPr>
        <w:t xml:space="preserve">/shadow 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等系统文件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br/>
        <w:t xml:space="preserve">3. 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远程代码执行：通过沙箱逃逸技术执行任意系统命令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br/>
        <w:t xml:space="preserve">4. </w:t>
      </w:r>
      <w:r w:rsidRPr="004F317C">
        <w:rPr>
          <w:rFonts w:ascii="Times New Roman" w:eastAsia="宋体" w:hAnsi="Times New Roman" w:cs="Times New Roman"/>
          <w:sz w:val="18"/>
          <w:lang w:eastAsia="zh-CN"/>
        </w:rPr>
        <w:t>服务器完全沦陷：攻击者可上传后门、横向移动、窃取全站数据</w:t>
      </w:r>
    </w:p>
    <w:p w14:paraId="531C1EFA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修复方法</w:t>
      </w:r>
    </w:p>
    <w:p w14:paraId="78DD4DBC" w14:textId="77777777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核心思路：</w:t>
      </w:r>
      <w:r w:rsidRPr="004F317C">
        <w:rPr>
          <w:rFonts w:ascii="Times New Roman" w:eastAsia="宋体" w:hAnsi="Times New Roman" w:cs="Times New Roman"/>
          <w:lang w:eastAsia="zh-CN"/>
        </w:rPr>
        <w:t>停止使用</w:t>
      </w:r>
      <w:r w:rsidRPr="004F317C">
        <w:rPr>
          <w:rFonts w:ascii="Times New Roman" w:eastAsia="宋体" w:hAnsi="Times New Roman" w:cs="Times New Roman"/>
          <w:lang w:eastAsia="zh-CN"/>
        </w:rPr>
        <w:t xml:space="preserve"> f-string </w:t>
      </w:r>
      <w:r w:rsidRPr="004F317C">
        <w:rPr>
          <w:rFonts w:ascii="Times New Roman" w:eastAsia="宋体" w:hAnsi="Times New Roman" w:cs="Times New Roman"/>
          <w:lang w:eastAsia="zh-CN"/>
        </w:rPr>
        <w:t>将用户输入拼接到模板字符串中，改为将用户输入作为模板上下文变量传递。</w:t>
      </w:r>
      <w:r w:rsidRPr="004F317C">
        <w:rPr>
          <w:rFonts w:ascii="Times New Roman" w:eastAsia="宋体" w:hAnsi="Times New Roman" w:cs="Times New Roman"/>
          <w:lang w:eastAsia="zh-CN"/>
        </w:rPr>
        <w:t xml:space="preserve">Jinja2 </w:t>
      </w:r>
      <w:r w:rsidRPr="004F317C">
        <w:rPr>
          <w:rFonts w:ascii="Times New Roman" w:eastAsia="宋体" w:hAnsi="Times New Roman" w:cs="Times New Roman"/>
          <w:lang w:eastAsia="zh-CN"/>
        </w:rPr>
        <w:t>的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  <w:lang w:eastAsia="zh-CN"/>
        </w:rPr>
        <w:t>{{ name }}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语法会将变量内容作为普通字符串输出，不会二次编译，因此即使输入包含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  <w:lang w:eastAsia="zh-CN"/>
        </w:rPr>
        <w:t>{{config}}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也只会被安全地显示为文本。</w:t>
      </w:r>
    </w:p>
    <w:p w14:paraId="4EADA30A" w14:textId="77777777" w:rsidR="00EC2682" w:rsidRPr="004F317C" w:rsidRDefault="00000000">
      <w:pPr>
        <w:rPr>
          <w:rFonts w:ascii="Times New Roman" w:eastAsia="宋体" w:hAnsi="Times New Roman" w:cs="Times New Roman"/>
        </w:rPr>
      </w:pPr>
      <w:proofErr w:type="spellStart"/>
      <w:r w:rsidRPr="004F317C">
        <w:rPr>
          <w:rFonts w:ascii="Times New Roman" w:eastAsia="宋体" w:hAnsi="Times New Roman" w:cs="Times New Roman"/>
          <w:b/>
        </w:rPr>
        <w:lastRenderedPageBreak/>
        <w:t>修复步骤</w:t>
      </w:r>
      <w:proofErr w:type="spellEnd"/>
      <w:r w:rsidRPr="004F317C">
        <w:rPr>
          <w:rFonts w:ascii="Times New Roman" w:eastAsia="宋体" w:hAnsi="Times New Roman" w:cs="Times New Roman"/>
          <w:b/>
        </w:rPr>
        <w:t>：</w:t>
      </w:r>
    </w:p>
    <w:p w14:paraId="76549317" w14:textId="77777777" w:rsidR="00EC2682" w:rsidRPr="004F317C" w:rsidRDefault="00000000">
      <w:pPr>
        <w:pStyle w:val="a"/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lang w:eastAsia="zh-CN"/>
        </w:rPr>
        <w:t>步骤</w:t>
      </w:r>
      <w:proofErr w:type="gramStart"/>
      <w:r w:rsidRPr="004F317C">
        <w:rPr>
          <w:rFonts w:ascii="Times New Roman" w:eastAsia="宋体" w:hAnsi="Times New Roman" w:cs="Times New Roman"/>
          <w:lang w:eastAsia="zh-CN"/>
        </w:rPr>
        <w:t>一</w:t>
      </w:r>
      <w:proofErr w:type="gramEnd"/>
      <w:r w:rsidRPr="004F317C">
        <w:rPr>
          <w:rFonts w:ascii="Times New Roman" w:eastAsia="宋体" w:hAnsi="Times New Roman" w:cs="Times New Roman"/>
          <w:lang w:eastAsia="zh-CN"/>
        </w:rPr>
        <w:t>：将</w:t>
      </w:r>
      <w:r w:rsidRPr="004F317C">
        <w:rPr>
          <w:rFonts w:ascii="Times New Roman" w:eastAsia="宋体" w:hAnsi="Times New Roman" w:cs="Times New Roman"/>
          <w:lang w:eastAsia="zh-CN"/>
        </w:rPr>
        <w:t xml:space="preserve"> f-string </w:t>
      </w:r>
      <w:r w:rsidRPr="004F317C">
        <w:rPr>
          <w:rFonts w:ascii="Times New Roman" w:eastAsia="宋体" w:hAnsi="Times New Roman" w:cs="Times New Roman"/>
          <w:lang w:eastAsia="zh-CN"/>
        </w:rPr>
        <w:t>开头的引号改为普通字符串（去掉</w:t>
      </w:r>
      <w:r w:rsidRPr="004F317C">
        <w:rPr>
          <w:rFonts w:ascii="Times New Roman" w:eastAsia="宋体" w:hAnsi="Times New Roman" w:cs="Times New Roman"/>
          <w:lang w:eastAsia="zh-CN"/>
        </w:rPr>
        <w:t xml:space="preserve"> f </w:t>
      </w:r>
      <w:r w:rsidRPr="004F317C">
        <w:rPr>
          <w:rFonts w:ascii="Times New Roman" w:eastAsia="宋体" w:hAnsi="Times New Roman" w:cs="Times New Roman"/>
          <w:lang w:eastAsia="zh-CN"/>
        </w:rPr>
        <w:t>前缀），使整个字符串成为静态模板。</w:t>
      </w:r>
    </w:p>
    <w:p w14:paraId="259BDF1B" w14:textId="77777777" w:rsidR="00EC2682" w:rsidRPr="004F317C" w:rsidRDefault="00000000">
      <w:pPr>
        <w:pStyle w:val="a"/>
        <w:rPr>
          <w:rFonts w:ascii="Times New Roman" w:eastAsia="宋体" w:hAnsi="Times New Roman" w:cs="Times New Roman"/>
        </w:rPr>
      </w:pPr>
      <w:proofErr w:type="spellStart"/>
      <w:r w:rsidRPr="004F317C">
        <w:rPr>
          <w:rFonts w:ascii="Times New Roman" w:eastAsia="宋体" w:hAnsi="Times New Roman" w:cs="Times New Roman"/>
        </w:rPr>
        <w:t>步骤二：将用户数据展示位置由</w:t>
      </w:r>
      <w:proofErr w:type="spellEnd"/>
      <w:r w:rsidRPr="004F317C">
        <w:rPr>
          <w:rFonts w:ascii="Times New Roman" w:eastAsia="宋体" w:hAnsi="Times New Roman" w:cs="Times New Roman"/>
        </w:rPr>
        <w:t xml:space="preserve"> f-string </w:t>
      </w:r>
      <w:proofErr w:type="spellStart"/>
      <w:r w:rsidRPr="004F317C">
        <w:rPr>
          <w:rFonts w:ascii="Times New Roman" w:eastAsia="宋体" w:hAnsi="Times New Roman" w:cs="Times New Roman"/>
        </w:rPr>
        <w:t>插值表达式</w:t>
      </w:r>
      <w:proofErr w:type="spellEnd"/>
      <w:r w:rsidRPr="004F317C">
        <w:rPr>
          <w:rFonts w:ascii="Times New Roman" w:eastAsia="宋体" w:hAnsi="Times New Roman" w:cs="Times New Roman"/>
        </w:rPr>
        <w:t xml:space="preserve"> {name} </w:t>
      </w:r>
      <w:r w:rsidRPr="004F317C">
        <w:rPr>
          <w:rFonts w:ascii="Times New Roman" w:eastAsia="宋体" w:hAnsi="Times New Roman" w:cs="Times New Roman"/>
        </w:rPr>
        <w:t>替换为</w:t>
      </w:r>
      <w:r w:rsidRPr="004F317C">
        <w:rPr>
          <w:rFonts w:ascii="Times New Roman" w:eastAsia="宋体" w:hAnsi="Times New Roman" w:cs="Times New Roman"/>
        </w:rPr>
        <w:t xml:space="preserve"> Jinja2 </w:t>
      </w:r>
      <w:r w:rsidRPr="004F317C">
        <w:rPr>
          <w:rFonts w:ascii="Times New Roman" w:eastAsia="宋体" w:hAnsi="Times New Roman" w:cs="Times New Roman"/>
        </w:rPr>
        <w:t>模板变量</w:t>
      </w:r>
      <w:r w:rsidRPr="004F317C">
        <w:rPr>
          <w:rFonts w:ascii="Times New Roman" w:eastAsia="宋体" w:hAnsi="Times New Roman" w:cs="Times New Roman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</w:rPr>
        <w:t>{{ name</w:t>
      </w:r>
      <w:proofErr w:type="gramEnd"/>
      <w:r w:rsidRPr="004F317C">
        <w:rPr>
          <w:rFonts w:ascii="Times New Roman" w:eastAsia="宋体" w:hAnsi="Times New Roman" w:cs="Times New Roman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</w:rPr>
        <w:t>}}</w:t>
      </w:r>
      <w:r w:rsidRPr="004F317C">
        <w:rPr>
          <w:rFonts w:ascii="Times New Roman" w:eastAsia="宋体" w:hAnsi="Times New Roman" w:cs="Times New Roman"/>
        </w:rPr>
        <w:t>。</w:t>
      </w:r>
      <w:proofErr w:type="gramEnd"/>
    </w:p>
    <w:p w14:paraId="67CACB20" w14:textId="77777777" w:rsidR="00EC2682" w:rsidRPr="004F317C" w:rsidRDefault="00000000">
      <w:pPr>
        <w:pStyle w:val="a"/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步骤三：在</w:t>
      </w:r>
      <w:r w:rsidRPr="004F317C">
        <w:rPr>
          <w:rFonts w:ascii="Times New Roman" w:eastAsia="宋体" w:hAnsi="Times New Roman" w:cs="Times New Roman"/>
        </w:rPr>
        <w:t xml:space="preserve"> render_template_string </w:t>
      </w:r>
      <w:r w:rsidRPr="004F317C">
        <w:rPr>
          <w:rFonts w:ascii="Times New Roman" w:eastAsia="宋体" w:hAnsi="Times New Roman" w:cs="Times New Roman"/>
        </w:rPr>
        <w:t>调用末尾以关键字参数形式传入所有需要渲染的变量：</w:t>
      </w:r>
      <w:r w:rsidRPr="004F317C">
        <w:rPr>
          <w:rFonts w:ascii="Times New Roman" w:eastAsia="宋体" w:hAnsi="Times New Roman" w:cs="Times New Roman"/>
        </w:rPr>
        <w:t>name=name</w:t>
      </w:r>
      <w:r w:rsidRPr="004F317C">
        <w:rPr>
          <w:rFonts w:ascii="Times New Roman" w:eastAsia="宋体" w:hAnsi="Times New Roman" w:cs="Times New Roman"/>
        </w:rPr>
        <w:t>。</w:t>
      </w:r>
    </w:p>
    <w:p w14:paraId="69DF6CEE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修复前后对比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370"/>
      </w:tblGrid>
      <w:tr w:rsidR="00EC2682" w:rsidRPr="004F317C" w14:paraId="44CB90D6" w14:textId="77777777">
        <w:trPr>
          <w:jc w:val="center"/>
        </w:trPr>
        <w:tc>
          <w:tcPr>
            <w:tcW w:w="1417" w:type="dxa"/>
          </w:tcPr>
          <w:p w14:paraId="3B62CC4A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对比项</w:t>
            </w:r>
          </w:p>
        </w:tc>
        <w:tc>
          <w:tcPr>
            <w:tcW w:w="7370" w:type="dxa"/>
          </w:tcPr>
          <w:p w14:paraId="584406F4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代码实现</w:t>
            </w:r>
          </w:p>
        </w:tc>
      </w:tr>
      <w:tr w:rsidR="00EC2682" w:rsidRPr="004F317C" w14:paraId="5E405952" w14:textId="77777777">
        <w:trPr>
          <w:jc w:val="center"/>
        </w:trPr>
        <w:tc>
          <w:tcPr>
            <w:tcW w:w="1417" w:type="dxa"/>
          </w:tcPr>
          <w:p w14:paraId="5080458C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修复前</w:t>
            </w:r>
          </w:p>
        </w:tc>
        <w:tc>
          <w:tcPr>
            <w:tcW w:w="7370" w:type="dxa"/>
          </w:tcPr>
          <w:p w14:paraId="63F8E399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sz w:val="16"/>
              </w:rPr>
              <w:t>render_template_string(f"...\n            &lt;h1&gt;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欢迎你，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{name}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！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&lt;/h1&gt;\n...")</w:t>
            </w:r>
          </w:p>
        </w:tc>
      </w:tr>
      <w:tr w:rsidR="00EC2682" w:rsidRPr="004F317C" w14:paraId="013B4C82" w14:textId="77777777">
        <w:trPr>
          <w:jc w:val="center"/>
        </w:trPr>
        <w:tc>
          <w:tcPr>
            <w:tcW w:w="1417" w:type="dxa"/>
          </w:tcPr>
          <w:p w14:paraId="65AF787A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修复后</w:t>
            </w:r>
          </w:p>
        </w:tc>
        <w:tc>
          <w:tcPr>
            <w:tcW w:w="7370" w:type="dxa"/>
          </w:tcPr>
          <w:p w14:paraId="17ADCA6C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sz w:val="16"/>
              </w:rPr>
              <w:t>render_template_string("""...\n            &lt;h1&gt;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欢迎你，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{{ name }}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！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&lt;/h1&gt;\n...""", name=name)</w:t>
            </w:r>
          </w:p>
        </w:tc>
      </w:tr>
    </w:tbl>
    <w:p w14:paraId="5AF2BE56" w14:textId="77777777" w:rsidR="00EC2682" w:rsidRPr="004F317C" w:rsidRDefault="00EC2682">
      <w:pPr>
        <w:rPr>
          <w:rFonts w:ascii="Times New Roman" w:eastAsia="宋体" w:hAnsi="Times New Roman" w:cs="Times New Roman"/>
          <w:lang w:eastAsia="zh-CN"/>
        </w:rPr>
      </w:pPr>
    </w:p>
    <w:p w14:paraId="2D7CE267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proofErr w:type="spellStart"/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关键差异</w:t>
      </w:r>
      <w:proofErr w:type="spellEnd"/>
    </w:p>
    <w:p w14:paraId="2F2BEBE0" w14:textId="635EE922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</w:rPr>
        <w:t>修复前：</w:t>
      </w:r>
      <w:r w:rsidRPr="004F317C">
        <w:rPr>
          <w:rFonts w:ascii="Times New Roman" w:eastAsia="宋体" w:hAnsi="Times New Roman" w:cs="Times New Roman"/>
        </w:rPr>
        <w:t>用户输入通过</w:t>
      </w:r>
      <w:r w:rsidRPr="004F317C">
        <w:rPr>
          <w:rFonts w:ascii="Times New Roman" w:eastAsia="宋体" w:hAnsi="Times New Roman" w:cs="Times New Roman"/>
        </w:rPr>
        <w:t xml:space="preserve"> f-string </w:t>
      </w:r>
      <w:r w:rsidRPr="004F317C">
        <w:rPr>
          <w:rFonts w:ascii="Times New Roman" w:eastAsia="宋体" w:hAnsi="Times New Roman" w:cs="Times New Roman"/>
        </w:rPr>
        <w:t>的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{name}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直接拼入模板源代码，在</w:t>
      </w:r>
      <w:r w:rsidRPr="004F317C">
        <w:rPr>
          <w:rFonts w:ascii="Times New Roman" w:eastAsia="宋体" w:hAnsi="Times New Roman" w:cs="Times New Roman"/>
        </w:rPr>
        <w:t xml:space="preserve"> Jinja2 </w:t>
      </w:r>
      <w:r w:rsidRPr="004F317C">
        <w:rPr>
          <w:rFonts w:ascii="Times New Roman" w:eastAsia="宋体" w:hAnsi="Times New Roman" w:cs="Times New Roman"/>
        </w:rPr>
        <w:t>编译前即成为模板的一部分，因此</w:t>
      </w:r>
      <w:r w:rsidRPr="004F317C">
        <w:rPr>
          <w:rFonts w:ascii="Times New Roman" w:eastAsia="宋体" w:hAnsi="Times New Roman" w:cs="Times New Roman"/>
        </w:rPr>
        <w:t xml:space="preserve"> Jinja2 </w:t>
      </w:r>
      <w:proofErr w:type="spellStart"/>
      <w:r w:rsidRPr="004F317C">
        <w:rPr>
          <w:rFonts w:ascii="Times New Roman" w:eastAsia="宋体" w:hAnsi="Times New Roman" w:cs="Times New Roman"/>
        </w:rPr>
        <w:t>语法标记</w:t>
      </w:r>
      <w:proofErr w:type="spellEnd"/>
      <w:proofErr w:type="gramStart"/>
      <w:r w:rsidRPr="004F317C">
        <w:rPr>
          <w:rFonts w:ascii="Times New Roman" w:eastAsia="宋体" w:hAnsi="Times New Roman" w:cs="Times New Roman"/>
        </w:rPr>
        <w:t>（</w:t>
      </w:r>
      <w:r w:rsidRPr="004F317C">
        <w:rPr>
          <w:rFonts w:ascii="Times New Roman" w:eastAsia="宋体" w:hAnsi="Times New Roman" w:cs="Times New Roman"/>
          <w:sz w:val="20"/>
        </w:rPr>
        <w:t>{</w:t>
      </w:r>
      <w:proofErr w:type="gramEnd"/>
      <w:r w:rsidRPr="004F317C">
        <w:rPr>
          <w:rFonts w:ascii="Times New Roman" w:eastAsia="宋体" w:hAnsi="Times New Roman" w:cs="Times New Roman"/>
          <w:sz w:val="20"/>
        </w:rPr>
        <w:t>{</w:t>
      </w:r>
      <w:proofErr w:type="gramStart"/>
      <w:r w:rsidRPr="004F317C">
        <w:rPr>
          <w:rFonts w:ascii="Times New Roman" w:eastAsia="宋体" w:hAnsi="Times New Roman" w:cs="Times New Roman"/>
          <w:sz w:val="20"/>
        </w:rPr>
        <w:t>}}</w:t>
      </w:r>
      <w:r w:rsidRPr="004F317C">
        <w:rPr>
          <w:rFonts w:ascii="Times New Roman" w:eastAsia="宋体" w:hAnsi="Times New Roman" w:cs="Times New Roman"/>
        </w:rPr>
        <w:t>、</w:t>
      </w:r>
      <w:proofErr w:type="gramEnd"/>
      <w:r w:rsidRPr="004F317C">
        <w:rPr>
          <w:rFonts w:ascii="Times New Roman" w:eastAsia="宋体" w:hAnsi="Times New Roman" w:cs="Times New Roman"/>
          <w:sz w:val="20"/>
        </w:rPr>
        <w:t xml:space="preserve">{% </w:t>
      </w:r>
      <w:proofErr w:type="gramStart"/>
      <w:r w:rsidRPr="004F317C">
        <w:rPr>
          <w:rFonts w:ascii="Times New Roman" w:eastAsia="宋体" w:hAnsi="Times New Roman" w:cs="Times New Roman"/>
          <w:sz w:val="20"/>
        </w:rPr>
        <w:t>%}</w:t>
      </w:r>
      <w:r w:rsidRPr="004F317C">
        <w:rPr>
          <w:rFonts w:ascii="Times New Roman" w:eastAsia="宋体" w:hAnsi="Times New Roman" w:cs="Times New Roman"/>
        </w:rPr>
        <w:t>）</w:t>
      </w:r>
      <w:proofErr w:type="spellStart"/>
      <w:proofErr w:type="gramEnd"/>
      <w:r w:rsidRPr="004F317C">
        <w:rPr>
          <w:rFonts w:ascii="Times New Roman" w:eastAsia="宋体" w:hAnsi="Times New Roman" w:cs="Times New Roman"/>
        </w:rPr>
        <w:t>会被解析执行</w:t>
      </w:r>
      <w:proofErr w:type="spellEnd"/>
      <w:r w:rsidRPr="004F317C">
        <w:rPr>
          <w:rFonts w:ascii="Times New Roman" w:eastAsia="宋体" w:hAnsi="Times New Roman" w:cs="Times New Roman"/>
        </w:rPr>
        <w:t>。</w:t>
      </w:r>
    </w:p>
    <w:p w14:paraId="4304B10A" w14:textId="77777777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修复后：</w:t>
      </w:r>
      <w:r w:rsidRPr="004F317C">
        <w:rPr>
          <w:rFonts w:ascii="Times New Roman" w:eastAsia="宋体" w:hAnsi="Times New Roman" w:cs="Times New Roman"/>
          <w:lang w:eastAsia="zh-CN"/>
        </w:rPr>
        <w:t>用户输入作为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  <w:lang w:eastAsia="zh-CN"/>
        </w:rPr>
        <w:t>name=name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关键字参数传递，</w:t>
      </w:r>
      <w:r w:rsidRPr="004F317C">
        <w:rPr>
          <w:rFonts w:ascii="Times New Roman" w:eastAsia="宋体" w:hAnsi="Times New Roman" w:cs="Times New Roman"/>
          <w:lang w:eastAsia="zh-CN"/>
        </w:rPr>
        <w:t xml:space="preserve">Jinja2 </w:t>
      </w:r>
      <w:r w:rsidRPr="004F317C">
        <w:rPr>
          <w:rFonts w:ascii="Times New Roman" w:eastAsia="宋体" w:hAnsi="Times New Roman" w:cs="Times New Roman"/>
          <w:lang w:eastAsia="zh-CN"/>
        </w:rPr>
        <w:t>引擎将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  <w:lang w:eastAsia="zh-CN"/>
        </w:rPr>
        <w:t>{{ name }}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视为变量输出指令，对变量值进行</w:t>
      </w:r>
      <w:r w:rsidRPr="004F317C">
        <w:rPr>
          <w:rFonts w:ascii="Times New Roman" w:eastAsia="宋体" w:hAnsi="Times New Roman" w:cs="Times New Roman"/>
          <w:lang w:eastAsia="zh-CN"/>
        </w:rPr>
        <w:t xml:space="preserve"> HTML </w:t>
      </w:r>
      <w:r w:rsidRPr="004F317C">
        <w:rPr>
          <w:rFonts w:ascii="Times New Roman" w:eastAsia="宋体" w:hAnsi="Times New Roman" w:cs="Times New Roman"/>
          <w:lang w:eastAsia="zh-CN"/>
        </w:rPr>
        <w:t>自动转义，不会将其内容作为模板代码解析。攻击者输入的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  <w:lang w:eastAsia="zh-CN"/>
        </w:rPr>
        <w:t>{{config}}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仅作为普通文本显示在页面上。</w:t>
      </w:r>
    </w:p>
    <w:p w14:paraId="337FF1CC" w14:textId="1FF94891" w:rsidR="00EC2682" w:rsidRPr="004F317C" w:rsidRDefault="00000000" w:rsidP="004F317C">
      <w:pPr>
        <w:pStyle w:val="1"/>
        <w:rPr>
          <w:lang w:eastAsia="zh-CN"/>
        </w:rPr>
      </w:pPr>
      <w:proofErr w:type="spellStart"/>
      <w:r w:rsidRPr="004F317C">
        <w:t>漏洞二</w:t>
      </w:r>
      <w:proofErr w:type="spellEnd"/>
      <w:r w:rsidRPr="004F317C">
        <w:t>：</w:t>
      </w:r>
      <w:r w:rsidRPr="004F317C">
        <w:t xml:space="preserve">/feedback POST </w:t>
      </w:r>
      <w:proofErr w:type="spellStart"/>
      <w:r w:rsidRPr="004F317C">
        <w:t>路由</w:t>
      </w:r>
      <w:proofErr w:type="spellEnd"/>
      <w:r w:rsidRPr="004F317C">
        <w:t xml:space="preserve"> SSTI </w:t>
      </w:r>
      <w:r w:rsidRPr="004F317C">
        <w:t>注入漏洞</w:t>
      </w:r>
    </w:p>
    <w:p w14:paraId="4E6BE28B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  <w:b/>
        </w:rPr>
        <w:t>严重程度：严重</w:t>
      </w:r>
      <w:r w:rsidRPr="004F317C">
        <w:rPr>
          <w:rFonts w:ascii="Times New Roman" w:eastAsia="宋体" w:hAnsi="Times New Roman" w:cs="Times New Roman"/>
          <w:b/>
        </w:rPr>
        <w:t xml:space="preserve"> (Critical)</w:t>
      </w:r>
    </w:p>
    <w:p w14:paraId="1BDEDA9F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漏洞描述</w:t>
      </w:r>
    </w:p>
    <w:p w14:paraId="4F75BD5C" w14:textId="77777777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</w:rPr>
        <w:t>/</w:t>
      </w:r>
      <w:proofErr w:type="gramStart"/>
      <w:r w:rsidRPr="004F317C">
        <w:rPr>
          <w:rFonts w:ascii="Times New Roman" w:eastAsia="宋体" w:hAnsi="Times New Roman" w:cs="Times New Roman"/>
          <w:b/>
        </w:rPr>
        <w:t>feedback</w:t>
      </w:r>
      <w:proofErr w:type="gramEnd"/>
      <w:r w:rsidRPr="004F317C">
        <w:rPr>
          <w:rFonts w:ascii="Times New Roman" w:eastAsia="宋体" w:hAnsi="Times New Roman" w:cs="Times New Roman"/>
          <w:b/>
        </w:rPr>
        <w:t xml:space="preserve"> </w:t>
      </w:r>
      <w:r w:rsidRPr="004F317C">
        <w:rPr>
          <w:rFonts w:ascii="Times New Roman" w:eastAsia="宋体" w:hAnsi="Times New Roman" w:cs="Times New Roman"/>
        </w:rPr>
        <w:t>路由的</w:t>
      </w:r>
      <w:r w:rsidRPr="004F317C">
        <w:rPr>
          <w:rFonts w:ascii="Times New Roman" w:eastAsia="宋体" w:hAnsi="Times New Roman" w:cs="Times New Roman"/>
        </w:rPr>
        <w:t xml:space="preserve"> POST </w:t>
      </w:r>
      <w:r w:rsidRPr="004F317C">
        <w:rPr>
          <w:rFonts w:ascii="Times New Roman" w:eastAsia="宋体" w:hAnsi="Times New Roman" w:cs="Times New Roman"/>
        </w:rPr>
        <w:t>处理逻辑接收表单参数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name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和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message</w:t>
      </w:r>
      <w:r w:rsidRPr="004F317C">
        <w:rPr>
          <w:rFonts w:ascii="Times New Roman" w:eastAsia="宋体" w:hAnsi="Times New Roman" w:cs="Times New Roman"/>
        </w:rPr>
        <w:t>，同样通过</w:t>
      </w:r>
      <w:r w:rsidRPr="004F317C">
        <w:rPr>
          <w:rFonts w:ascii="Times New Roman" w:eastAsia="宋体" w:hAnsi="Times New Roman" w:cs="Times New Roman"/>
        </w:rPr>
        <w:t xml:space="preserve"> Python f-string </w:t>
      </w:r>
      <w:proofErr w:type="spellStart"/>
      <w:r w:rsidRPr="004F317C">
        <w:rPr>
          <w:rFonts w:ascii="Times New Roman" w:eastAsia="宋体" w:hAnsi="Times New Roman" w:cs="Times New Roman"/>
        </w:rPr>
        <w:t>直接拼接到</w:t>
      </w:r>
      <w:proofErr w:type="spellEnd"/>
      <w:r w:rsidRPr="004F317C">
        <w:rPr>
          <w:rFonts w:ascii="Times New Roman" w:eastAsia="宋体" w:hAnsi="Times New Roman" w:cs="Times New Roman"/>
        </w:rPr>
        <w:t xml:space="preserve"> </w:t>
      </w:r>
      <w:proofErr w:type="spellStart"/>
      <w:r w:rsidRPr="004F317C">
        <w:rPr>
          <w:rFonts w:ascii="Times New Roman" w:eastAsia="宋体" w:hAnsi="Times New Roman" w:cs="Times New Roman"/>
          <w:sz w:val="20"/>
        </w:rPr>
        <w:t>render_template_string</w:t>
      </w:r>
      <w:proofErr w:type="spellEnd"/>
      <w:r w:rsidRPr="004F317C">
        <w:rPr>
          <w:rFonts w:ascii="Times New Roman" w:eastAsia="宋体" w:hAnsi="Times New Roman" w:cs="Times New Roman"/>
        </w:rPr>
        <w:t xml:space="preserve"> </w:t>
      </w:r>
      <w:proofErr w:type="spellStart"/>
      <w:r w:rsidRPr="004F317C">
        <w:rPr>
          <w:rFonts w:ascii="Times New Roman" w:eastAsia="宋体" w:hAnsi="Times New Roman" w:cs="Times New Roman"/>
        </w:rPr>
        <w:t>的模板字符串中</w:t>
      </w:r>
      <w:proofErr w:type="spellEnd"/>
      <w:r w:rsidRPr="004F317C">
        <w:rPr>
          <w:rFonts w:ascii="Times New Roman" w:eastAsia="宋体" w:hAnsi="Times New Roman" w:cs="Times New Roman"/>
        </w:rPr>
        <w:t>。</w:t>
      </w:r>
      <w:r w:rsidRPr="004F317C">
        <w:rPr>
          <w:rFonts w:ascii="Times New Roman" w:eastAsia="宋体" w:hAnsi="Times New Roman" w:cs="Times New Roman"/>
          <w:lang w:eastAsia="zh-CN"/>
        </w:rPr>
        <w:t>两个参数均存在</w:t>
      </w:r>
      <w:r w:rsidRPr="004F317C">
        <w:rPr>
          <w:rFonts w:ascii="Times New Roman" w:eastAsia="宋体" w:hAnsi="Times New Roman" w:cs="Times New Roman"/>
          <w:lang w:eastAsia="zh-CN"/>
        </w:rPr>
        <w:t xml:space="preserve"> SSTI </w:t>
      </w:r>
      <w:r w:rsidRPr="004F317C">
        <w:rPr>
          <w:rFonts w:ascii="Times New Roman" w:eastAsia="宋体" w:hAnsi="Times New Roman" w:cs="Times New Roman"/>
          <w:lang w:eastAsia="zh-CN"/>
        </w:rPr>
        <w:t>注入点，攻击者可利用任意一个参数注入恶意模板表达式。</w:t>
      </w:r>
    </w:p>
    <w:p w14:paraId="72EE43B7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proofErr w:type="spellStart"/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lastRenderedPageBreak/>
        <w:t>攻击示例</w:t>
      </w:r>
      <w:proofErr w:type="spellEnd"/>
    </w:p>
    <w:p w14:paraId="39A8C6C1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请求：</w:t>
      </w:r>
      <w:r w:rsidRPr="004F317C">
        <w:rPr>
          <w:rFonts w:ascii="Times New Roman" w:eastAsia="宋体" w:hAnsi="Times New Roman" w:cs="Times New Roman"/>
          <w:sz w:val="20"/>
        </w:rPr>
        <w:t>POST /feedback</w:t>
      </w:r>
      <w:r w:rsidRPr="004F317C">
        <w:rPr>
          <w:rFonts w:ascii="Times New Roman" w:eastAsia="宋体" w:hAnsi="Times New Roman" w:cs="Times New Roman"/>
          <w:sz w:val="20"/>
        </w:rPr>
        <w:br/>
        <w:t>data: name=\{\{config\}\}&amp;message=test</w:t>
      </w:r>
    </w:p>
    <w:p w14:paraId="1ADDBCF2" w14:textId="77777777" w:rsidR="00EC2682" w:rsidRPr="004F317C" w:rsidRDefault="00000000">
      <w:pPr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效果：模板字符串变为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 xml:space="preserve">&lt;h2&gt;{{config}} </w:t>
      </w:r>
      <w:r w:rsidRPr="004F317C">
        <w:rPr>
          <w:rFonts w:ascii="Times New Roman" w:eastAsia="宋体" w:hAnsi="Times New Roman" w:cs="Times New Roman"/>
          <w:sz w:val="20"/>
        </w:rPr>
        <w:t>的反馈：</w:t>
      </w:r>
      <w:r w:rsidRPr="004F317C">
        <w:rPr>
          <w:rFonts w:ascii="Times New Roman" w:eastAsia="宋体" w:hAnsi="Times New Roman" w:cs="Times New Roman"/>
          <w:sz w:val="20"/>
        </w:rPr>
        <w:t>&lt;/h2&gt;&lt;p&gt;test&lt;/p&gt;</w:t>
      </w:r>
      <w:r w:rsidRPr="004F317C">
        <w:rPr>
          <w:rFonts w:ascii="Times New Roman" w:eastAsia="宋体" w:hAnsi="Times New Roman" w:cs="Times New Roman"/>
        </w:rPr>
        <w:t>，</w:t>
      </w:r>
      <w:r w:rsidRPr="004F317C">
        <w:rPr>
          <w:rFonts w:ascii="Times New Roman" w:eastAsia="宋体" w:hAnsi="Times New Roman" w:cs="Times New Roman"/>
        </w:rPr>
        <w:t xml:space="preserve">Jinja2 </w:t>
      </w:r>
      <w:r w:rsidRPr="004F317C">
        <w:rPr>
          <w:rFonts w:ascii="Times New Roman" w:eastAsia="宋体" w:hAnsi="Times New Roman" w:cs="Times New Roman"/>
        </w:rPr>
        <w:t>引擎解析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  <w:sz w:val="20"/>
        </w:rPr>
        <w:t>{{config}}</w:t>
      </w:r>
      <w:r w:rsidRPr="004F317C">
        <w:rPr>
          <w:rFonts w:ascii="Times New Roman" w:eastAsia="宋体" w:hAnsi="Times New Roman" w:cs="Times New Roman"/>
        </w:rPr>
        <w:t xml:space="preserve"> </w:t>
      </w:r>
      <w:r w:rsidRPr="004F317C">
        <w:rPr>
          <w:rFonts w:ascii="Times New Roman" w:eastAsia="宋体" w:hAnsi="Times New Roman" w:cs="Times New Roman"/>
        </w:rPr>
        <w:t>输出</w:t>
      </w:r>
      <w:r w:rsidRPr="004F317C">
        <w:rPr>
          <w:rFonts w:ascii="Times New Roman" w:eastAsia="宋体" w:hAnsi="Times New Roman" w:cs="Times New Roman"/>
        </w:rPr>
        <w:t xml:space="preserve"> Flask </w:t>
      </w:r>
      <w:r w:rsidRPr="004F317C">
        <w:rPr>
          <w:rFonts w:ascii="Times New Roman" w:eastAsia="宋体" w:hAnsi="Times New Roman" w:cs="Times New Roman"/>
        </w:rPr>
        <w:t>配置对象。</w:t>
      </w:r>
    </w:p>
    <w:p w14:paraId="47A659CB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不修复的后果</w:t>
      </w:r>
    </w:p>
    <w:p w14:paraId="53CF9E55" w14:textId="77777777" w:rsidR="00EC2682" w:rsidRPr="004F317C" w:rsidRDefault="00000000">
      <w:pPr>
        <w:ind w:left="567"/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  <w:sz w:val="18"/>
        </w:rPr>
        <w:t xml:space="preserve">1. Flask </w:t>
      </w:r>
      <w:r w:rsidRPr="004F317C">
        <w:rPr>
          <w:rFonts w:ascii="Times New Roman" w:eastAsia="宋体" w:hAnsi="Times New Roman" w:cs="Times New Roman"/>
          <w:sz w:val="18"/>
        </w:rPr>
        <w:t>应用配置完全暴露，攻击者可获取</w:t>
      </w:r>
      <w:r w:rsidRPr="004F317C">
        <w:rPr>
          <w:rFonts w:ascii="Times New Roman" w:eastAsia="宋体" w:hAnsi="Times New Roman" w:cs="Times New Roman"/>
          <w:sz w:val="18"/>
        </w:rPr>
        <w:t xml:space="preserve"> SECRET_KEY </w:t>
      </w:r>
      <w:r w:rsidRPr="004F317C">
        <w:rPr>
          <w:rFonts w:ascii="Times New Roman" w:eastAsia="宋体" w:hAnsi="Times New Roman" w:cs="Times New Roman"/>
          <w:sz w:val="18"/>
        </w:rPr>
        <w:t>伪造会话</w:t>
      </w:r>
      <w:r w:rsidRPr="004F317C">
        <w:rPr>
          <w:rFonts w:ascii="Times New Roman" w:eastAsia="宋体" w:hAnsi="Times New Roman" w:cs="Times New Roman"/>
          <w:sz w:val="18"/>
        </w:rPr>
        <w:br/>
        <w:t xml:space="preserve">2. </w:t>
      </w:r>
      <w:r w:rsidRPr="004F317C">
        <w:rPr>
          <w:rFonts w:ascii="Times New Roman" w:eastAsia="宋体" w:hAnsi="Times New Roman" w:cs="Times New Roman"/>
          <w:sz w:val="18"/>
        </w:rPr>
        <w:t>通过</w:t>
      </w:r>
      <w:r w:rsidRPr="004F317C">
        <w:rPr>
          <w:rFonts w:ascii="Times New Roman" w:eastAsia="宋体" w:hAnsi="Times New Roman" w:cs="Times New Roman"/>
          <w:sz w:val="18"/>
        </w:rPr>
        <w:t xml:space="preserve"> Jinja2 </w:t>
      </w:r>
      <w:r w:rsidRPr="004F317C">
        <w:rPr>
          <w:rFonts w:ascii="Times New Roman" w:eastAsia="宋体" w:hAnsi="Times New Roman" w:cs="Times New Roman"/>
          <w:sz w:val="18"/>
        </w:rPr>
        <w:t>沙箱逃逸获取</w:t>
      </w:r>
      <w:r w:rsidRPr="004F317C">
        <w:rPr>
          <w:rFonts w:ascii="Times New Roman" w:eastAsia="宋体" w:hAnsi="Times New Roman" w:cs="Times New Roman"/>
          <w:sz w:val="18"/>
        </w:rPr>
        <w:t xml:space="preserve"> Python </w:t>
      </w:r>
      <w:r w:rsidRPr="004F317C">
        <w:rPr>
          <w:rFonts w:ascii="Times New Roman" w:eastAsia="宋体" w:hAnsi="Times New Roman" w:cs="Times New Roman"/>
          <w:sz w:val="18"/>
        </w:rPr>
        <w:t>内建对象引用</w:t>
      </w:r>
      <w:r w:rsidRPr="004F317C">
        <w:rPr>
          <w:rFonts w:ascii="Times New Roman" w:eastAsia="宋体" w:hAnsi="Times New Roman" w:cs="Times New Roman"/>
          <w:sz w:val="18"/>
        </w:rPr>
        <w:br/>
        <w:t xml:space="preserve">3. </w:t>
      </w:r>
      <w:r w:rsidRPr="004F317C">
        <w:rPr>
          <w:rFonts w:ascii="Times New Roman" w:eastAsia="宋体" w:hAnsi="Times New Roman" w:cs="Times New Roman"/>
          <w:sz w:val="18"/>
        </w:rPr>
        <w:t>执行</w:t>
      </w:r>
      <w:r w:rsidRPr="004F317C">
        <w:rPr>
          <w:rFonts w:ascii="Times New Roman" w:eastAsia="宋体" w:hAnsi="Times New Roman" w:cs="Times New Roman"/>
          <w:sz w:val="18"/>
        </w:rPr>
        <w:t xml:space="preserve"> os.popen().read() </w:t>
      </w:r>
      <w:r w:rsidRPr="004F317C">
        <w:rPr>
          <w:rFonts w:ascii="Times New Roman" w:eastAsia="宋体" w:hAnsi="Times New Roman" w:cs="Times New Roman"/>
          <w:sz w:val="18"/>
        </w:rPr>
        <w:t>等系统命令获取服务器控制权</w:t>
      </w:r>
      <w:r w:rsidRPr="004F317C">
        <w:rPr>
          <w:rFonts w:ascii="Times New Roman" w:eastAsia="宋体" w:hAnsi="Times New Roman" w:cs="Times New Roman"/>
          <w:sz w:val="18"/>
        </w:rPr>
        <w:br/>
        <w:t xml:space="preserve">4. </w:t>
      </w:r>
      <w:r w:rsidRPr="004F317C">
        <w:rPr>
          <w:rFonts w:ascii="Times New Roman" w:eastAsia="宋体" w:hAnsi="Times New Roman" w:cs="Times New Roman"/>
          <w:sz w:val="18"/>
        </w:rPr>
        <w:t>篡改或删除服务器文件，植入恶意程序</w:t>
      </w:r>
      <w:r w:rsidRPr="004F317C">
        <w:rPr>
          <w:rFonts w:ascii="Times New Roman" w:eastAsia="宋体" w:hAnsi="Times New Roman" w:cs="Times New Roman"/>
          <w:sz w:val="18"/>
        </w:rPr>
        <w:br/>
        <w:t xml:space="preserve">5. </w:t>
      </w:r>
      <w:r w:rsidRPr="004F317C">
        <w:rPr>
          <w:rFonts w:ascii="Times New Roman" w:eastAsia="宋体" w:hAnsi="Times New Roman" w:cs="Times New Roman"/>
          <w:sz w:val="18"/>
        </w:rPr>
        <w:t>以服务器为跳板发起内部网络攻击</w:t>
      </w:r>
    </w:p>
    <w:p w14:paraId="5EF9F7B2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  <w:lang w:eastAsia="zh-CN"/>
        </w:rPr>
        <w:t>修复方法</w:t>
      </w:r>
    </w:p>
    <w:p w14:paraId="408A1AAB" w14:textId="7BC1CBD7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修复方案与漏洞</w:t>
      </w:r>
      <w:proofErr w:type="gramStart"/>
      <w:r w:rsidRPr="004F317C">
        <w:rPr>
          <w:rFonts w:ascii="Times New Roman" w:eastAsia="宋体" w:hAnsi="Times New Roman" w:cs="Times New Roman"/>
          <w:b/>
          <w:lang w:eastAsia="zh-CN"/>
        </w:rPr>
        <w:t>一</w:t>
      </w:r>
      <w:proofErr w:type="gramEnd"/>
      <w:r w:rsidRPr="004F317C">
        <w:rPr>
          <w:rFonts w:ascii="Times New Roman" w:eastAsia="宋体" w:hAnsi="Times New Roman" w:cs="Times New Roman"/>
          <w:b/>
          <w:lang w:eastAsia="zh-CN"/>
        </w:rPr>
        <w:t>相同：</w:t>
      </w:r>
      <w:r w:rsidRPr="004F317C">
        <w:rPr>
          <w:rFonts w:ascii="Times New Roman" w:eastAsia="宋体" w:hAnsi="Times New Roman" w:cs="Times New Roman"/>
          <w:lang w:eastAsia="zh-CN"/>
        </w:rPr>
        <w:t>将对用户输入采用</w:t>
      </w:r>
      <w:r w:rsidRPr="004F317C">
        <w:rPr>
          <w:rFonts w:ascii="Times New Roman" w:eastAsia="宋体" w:hAnsi="Times New Roman" w:cs="Times New Roman"/>
          <w:lang w:eastAsia="zh-CN"/>
        </w:rPr>
        <w:t xml:space="preserve"> f-string </w:t>
      </w:r>
      <w:r w:rsidRPr="004F317C">
        <w:rPr>
          <w:rFonts w:ascii="Times New Roman" w:eastAsia="宋体" w:hAnsi="Times New Roman" w:cs="Times New Roman"/>
          <w:lang w:eastAsia="zh-CN"/>
        </w:rPr>
        <w:t>拼接的方式，改为模板变量传递方式。</w:t>
      </w:r>
    </w:p>
    <w:p w14:paraId="0D2DED9D" w14:textId="77777777" w:rsidR="00EC2682" w:rsidRPr="004F317C" w:rsidRDefault="00000000">
      <w:pPr>
        <w:rPr>
          <w:rFonts w:ascii="Times New Roman" w:eastAsia="宋体" w:hAnsi="Times New Roman" w:cs="Times New Roman"/>
        </w:rPr>
      </w:pPr>
      <w:proofErr w:type="spellStart"/>
      <w:r w:rsidRPr="004F317C">
        <w:rPr>
          <w:rFonts w:ascii="Times New Roman" w:eastAsia="宋体" w:hAnsi="Times New Roman" w:cs="Times New Roman"/>
          <w:b/>
        </w:rPr>
        <w:t>具体步骤</w:t>
      </w:r>
      <w:proofErr w:type="spellEnd"/>
      <w:r w:rsidRPr="004F317C">
        <w:rPr>
          <w:rFonts w:ascii="Times New Roman" w:eastAsia="宋体" w:hAnsi="Times New Roman" w:cs="Times New Roman"/>
          <w:b/>
        </w:rPr>
        <w:t>：</w:t>
      </w:r>
    </w:p>
    <w:p w14:paraId="36014B32" w14:textId="77777777" w:rsidR="00EC2682" w:rsidRPr="004F317C" w:rsidRDefault="00000000">
      <w:pPr>
        <w:pStyle w:val="a"/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将</w:t>
      </w:r>
      <w:r w:rsidRPr="004F317C">
        <w:rPr>
          <w:rFonts w:ascii="Times New Roman" w:eastAsia="宋体" w:hAnsi="Times New Roman" w:cs="Times New Roman"/>
        </w:rPr>
        <w:t xml:space="preserve"> f-string </w:t>
      </w:r>
      <w:r w:rsidRPr="004F317C">
        <w:rPr>
          <w:rFonts w:ascii="Times New Roman" w:eastAsia="宋体" w:hAnsi="Times New Roman" w:cs="Times New Roman"/>
        </w:rPr>
        <w:t>开头的</w:t>
      </w:r>
      <w:r w:rsidRPr="004F317C">
        <w:rPr>
          <w:rFonts w:ascii="Times New Roman" w:eastAsia="宋体" w:hAnsi="Times New Roman" w:cs="Times New Roman"/>
        </w:rPr>
        <w:t xml:space="preserve"> f </w:t>
      </w:r>
      <w:r w:rsidRPr="004F317C">
        <w:rPr>
          <w:rFonts w:ascii="Times New Roman" w:eastAsia="宋体" w:hAnsi="Times New Roman" w:cs="Times New Roman"/>
        </w:rPr>
        <w:t>前缀移除，使模板字符串成为静态文本。</w:t>
      </w:r>
    </w:p>
    <w:p w14:paraId="6AAE889D" w14:textId="77777777" w:rsidR="00EC2682" w:rsidRPr="004F317C" w:rsidRDefault="00000000">
      <w:pPr>
        <w:pStyle w:val="a"/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将</w:t>
      </w:r>
      <w:r w:rsidRPr="004F317C">
        <w:rPr>
          <w:rFonts w:ascii="Times New Roman" w:eastAsia="宋体" w:hAnsi="Times New Roman" w:cs="Times New Roman"/>
        </w:rPr>
        <w:t xml:space="preserve"> {name}</w:t>
      </w:r>
      <w:r w:rsidRPr="004F317C">
        <w:rPr>
          <w:rFonts w:ascii="Times New Roman" w:eastAsia="宋体" w:hAnsi="Times New Roman" w:cs="Times New Roman"/>
        </w:rPr>
        <w:t>、</w:t>
      </w:r>
      <w:r w:rsidRPr="004F317C">
        <w:rPr>
          <w:rFonts w:ascii="Times New Roman" w:eastAsia="宋体" w:hAnsi="Times New Roman" w:cs="Times New Roman"/>
        </w:rPr>
        <w:t xml:space="preserve">{message} </w:t>
      </w:r>
      <w:r w:rsidRPr="004F317C">
        <w:rPr>
          <w:rFonts w:ascii="Times New Roman" w:eastAsia="宋体" w:hAnsi="Times New Roman" w:cs="Times New Roman"/>
        </w:rPr>
        <w:t>替换为</w:t>
      </w:r>
      <w:r w:rsidRPr="004F317C">
        <w:rPr>
          <w:rFonts w:ascii="Times New Roman" w:eastAsia="宋体" w:hAnsi="Times New Roman" w:cs="Times New Roman"/>
        </w:rPr>
        <w:t xml:space="preserve"> {{ name }}</w:t>
      </w:r>
      <w:r w:rsidRPr="004F317C">
        <w:rPr>
          <w:rFonts w:ascii="Times New Roman" w:eastAsia="宋体" w:hAnsi="Times New Roman" w:cs="Times New Roman"/>
        </w:rPr>
        <w:t>、</w:t>
      </w:r>
      <w:r w:rsidRPr="004F317C">
        <w:rPr>
          <w:rFonts w:ascii="Times New Roman" w:eastAsia="宋体" w:hAnsi="Times New Roman" w:cs="Times New Roman"/>
        </w:rPr>
        <w:t>{{ message }}</w:t>
      </w:r>
      <w:r w:rsidRPr="004F317C">
        <w:rPr>
          <w:rFonts w:ascii="Times New Roman" w:eastAsia="宋体" w:hAnsi="Times New Roman" w:cs="Times New Roman"/>
        </w:rPr>
        <w:t>。</w:t>
      </w:r>
    </w:p>
    <w:p w14:paraId="44BBEBDE" w14:textId="77777777" w:rsidR="00EC2682" w:rsidRPr="004F317C" w:rsidRDefault="00000000">
      <w:pPr>
        <w:pStyle w:val="a"/>
        <w:rPr>
          <w:rFonts w:ascii="Times New Roman" w:eastAsia="宋体" w:hAnsi="Times New Roman" w:cs="Times New Roman"/>
        </w:rPr>
      </w:pPr>
      <w:r w:rsidRPr="004F317C">
        <w:rPr>
          <w:rFonts w:ascii="Times New Roman" w:eastAsia="宋体" w:hAnsi="Times New Roman" w:cs="Times New Roman"/>
        </w:rPr>
        <w:t>在</w:t>
      </w:r>
      <w:r w:rsidRPr="004F317C">
        <w:rPr>
          <w:rFonts w:ascii="Times New Roman" w:eastAsia="宋体" w:hAnsi="Times New Roman" w:cs="Times New Roman"/>
        </w:rPr>
        <w:t xml:space="preserve"> render_template_string </w:t>
      </w:r>
      <w:r w:rsidRPr="004F317C">
        <w:rPr>
          <w:rFonts w:ascii="Times New Roman" w:eastAsia="宋体" w:hAnsi="Times New Roman" w:cs="Times New Roman"/>
        </w:rPr>
        <w:t>调用中添加</w:t>
      </w:r>
      <w:r w:rsidRPr="004F317C">
        <w:rPr>
          <w:rFonts w:ascii="Times New Roman" w:eastAsia="宋体" w:hAnsi="Times New Roman" w:cs="Times New Roman"/>
        </w:rPr>
        <w:t xml:space="preserve"> name=name, message=message </w:t>
      </w:r>
      <w:r w:rsidRPr="004F317C">
        <w:rPr>
          <w:rFonts w:ascii="Times New Roman" w:eastAsia="宋体" w:hAnsi="Times New Roman" w:cs="Times New Roman"/>
        </w:rPr>
        <w:t>关键字参数。</w:t>
      </w:r>
    </w:p>
    <w:p w14:paraId="78546EA6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修复前后对比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370"/>
      </w:tblGrid>
      <w:tr w:rsidR="00EC2682" w:rsidRPr="004F317C" w14:paraId="6EDE4EE4" w14:textId="77777777">
        <w:trPr>
          <w:jc w:val="center"/>
        </w:trPr>
        <w:tc>
          <w:tcPr>
            <w:tcW w:w="1417" w:type="dxa"/>
          </w:tcPr>
          <w:p w14:paraId="5A25CFB0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对比项</w:t>
            </w:r>
          </w:p>
        </w:tc>
        <w:tc>
          <w:tcPr>
            <w:tcW w:w="7370" w:type="dxa"/>
          </w:tcPr>
          <w:p w14:paraId="779D76AA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代码实现</w:t>
            </w:r>
          </w:p>
        </w:tc>
      </w:tr>
      <w:tr w:rsidR="00EC2682" w:rsidRPr="004F317C" w14:paraId="0A7CEE87" w14:textId="77777777">
        <w:trPr>
          <w:jc w:val="center"/>
        </w:trPr>
        <w:tc>
          <w:tcPr>
            <w:tcW w:w="1417" w:type="dxa"/>
          </w:tcPr>
          <w:p w14:paraId="618579D6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修复前</w:t>
            </w:r>
          </w:p>
        </w:tc>
        <w:tc>
          <w:tcPr>
            <w:tcW w:w="7370" w:type="dxa"/>
          </w:tcPr>
          <w:p w14:paraId="589FEE11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sz w:val="16"/>
              </w:rPr>
              <w:t xml:space="preserve">render_template_string(f"...\n            &lt;h2&gt;{name} 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的反馈：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&lt;/h2&gt;\n            &lt;p&gt;{message}&lt;/p&gt;\n...")</w:t>
            </w:r>
          </w:p>
        </w:tc>
      </w:tr>
      <w:tr w:rsidR="00EC2682" w:rsidRPr="004F317C" w14:paraId="4C6E09C3" w14:textId="77777777">
        <w:trPr>
          <w:jc w:val="center"/>
        </w:trPr>
        <w:tc>
          <w:tcPr>
            <w:tcW w:w="1417" w:type="dxa"/>
          </w:tcPr>
          <w:p w14:paraId="75D7572E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b/>
              </w:rPr>
              <w:t>修复后</w:t>
            </w:r>
          </w:p>
        </w:tc>
        <w:tc>
          <w:tcPr>
            <w:tcW w:w="7370" w:type="dxa"/>
          </w:tcPr>
          <w:p w14:paraId="61386B02" w14:textId="77777777" w:rsidR="00EC2682" w:rsidRPr="004F317C" w:rsidRDefault="00000000">
            <w:pPr>
              <w:rPr>
                <w:rFonts w:ascii="Times New Roman" w:eastAsia="宋体" w:hAnsi="Times New Roman" w:cs="Times New Roman"/>
              </w:rPr>
            </w:pPr>
            <w:r w:rsidRPr="004F317C">
              <w:rPr>
                <w:rFonts w:ascii="Times New Roman" w:eastAsia="宋体" w:hAnsi="Times New Roman" w:cs="Times New Roman"/>
                <w:sz w:val="16"/>
              </w:rPr>
              <w:t xml:space="preserve">render_template_string("""...\n            &lt;h2&gt;{{ name }} 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的反馈：</w:t>
            </w:r>
            <w:r w:rsidRPr="004F317C">
              <w:rPr>
                <w:rFonts w:ascii="Times New Roman" w:eastAsia="宋体" w:hAnsi="Times New Roman" w:cs="Times New Roman"/>
                <w:sz w:val="16"/>
              </w:rPr>
              <w:t>&lt;/h2&gt;\n            &lt;p&gt;{{ message }}&lt;/p&gt;\n...""", name=name, message=message)</w:t>
            </w:r>
          </w:p>
        </w:tc>
      </w:tr>
    </w:tbl>
    <w:p w14:paraId="3479561B" w14:textId="77777777" w:rsidR="00EC2682" w:rsidRPr="004F317C" w:rsidRDefault="00EC2682">
      <w:pPr>
        <w:rPr>
          <w:rFonts w:ascii="Times New Roman" w:eastAsia="宋体" w:hAnsi="Times New Roman" w:cs="Times New Roman"/>
        </w:rPr>
      </w:pPr>
    </w:p>
    <w:p w14:paraId="2DE9229A" w14:textId="77777777" w:rsidR="00EC2682" w:rsidRPr="004F317C" w:rsidRDefault="00000000">
      <w:pPr>
        <w:pStyle w:val="21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4F317C">
        <w:rPr>
          <w:rFonts w:ascii="Times New Roman" w:eastAsia="宋体" w:hAnsi="Times New Roman" w:cs="Times New Roman"/>
          <w:color w:val="auto"/>
          <w:sz w:val="24"/>
          <w:szCs w:val="24"/>
        </w:rPr>
        <w:t>关键差异</w:t>
      </w:r>
    </w:p>
    <w:p w14:paraId="50334DBD" w14:textId="6F49C2C4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修复前：</w:t>
      </w:r>
      <w:r w:rsidRPr="004F317C">
        <w:rPr>
          <w:rFonts w:ascii="Times New Roman" w:eastAsia="宋体" w:hAnsi="Times New Roman" w:cs="Times New Roman"/>
          <w:lang w:eastAsia="zh-CN"/>
        </w:rPr>
        <w:t xml:space="preserve">name </w:t>
      </w:r>
      <w:r w:rsidRPr="004F317C">
        <w:rPr>
          <w:rFonts w:ascii="Times New Roman" w:eastAsia="宋体" w:hAnsi="Times New Roman" w:cs="Times New Roman"/>
          <w:lang w:eastAsia="zh-CN"/>
        </w:rPr>
        <w:t>和</w:t>
      </w:r>
      <w:r w:rsidRPr="004F317C">
        <w:rPr>
          <w:rFonts w:ascii="Times New Roman" w:eastAsia="宋体" w:hAnsi="Times New Roman" w:cs="Times New Roman"/>
          <w:lang w:eastAsia="zh-CN"/>
        </w:rPr>
        <w:t xml:space="preserve"> message </w:t>
      </w:r>
      <w:r w:rsidRPr="004F317C">
        <w:rPr>
          <w:rFonts w:ascii="Times New Roman" w:eastAsia="宋体" w:hAnsi="Times New Roman" w:cs="Times New Roman"/>
          <w:lang w:eastAsia="zh-CN"/>
        </w:rPr>
        <w:t>两个参数均为注入点，攻击者有更多途径实施攻击。</w:t>
      </w:r>
    </w:p>
    <w:p w14:paraId="7F9C34FE" w14:textId="32C29E90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修复后：</w:t>
      </w:r>
      <w:r w:rsidRPr="004F317C">
        <w:rPr>
          <w:rFonts w:ascii="Times New Roman" w:eastAsia="宋体" w:hAnsi="Times New Roman" w:cs="Times New Roman"/>
          <w:lang w:eastAsia="zh-CN"/>
        </w:rPr>
        <w:t>两个参数均通过安全的模板变量传递，</w:t>
      </w:r>
      <w:r w:rsidRPr="004F317C">
        <w:rPr>
          <w:rFonts w:ascii="Times New Roman" w:eastAsia="宋体" w:hAnsi="Times New Roman" w:cs="Times New Roman"/>
          <w:lang w:eastAsia="zh-CN"/>
        </w:rPr>
        <w:t xml:space="preserve">Jinja2 </w:t>
      </w:r>
      <w:r w:rsidRPr="004F317C">
        <w:rPr>
          <w:rFonts w:ascii="Times New Roman" w:eastAsia="宋体" w:hAnsi="Times New Roman" w:cs="Times New Roman"/>
          <w:lang w:eastAsia="zh-CN"/>
        </w:rPr>
        <w:t>自动对其内容进行转义输出，彻底阻断</w:t>
      </w:r>
      <w:r w:rsidRPr="004F317C">
        <w:rPr>
          <w:rFonts w:ascii="Times New Roman" w:eastAsia="宋体" w:hAnsi="Times New Roman" w:cs="Times New Roman"/>
          <w:lang w:eastAsia="zh-CN"/>
        </w:rPr>
        <w:t xml:space="preserve"> SSTI </w:t>
      </w:r>
      <w:r w:rsidRPr="004F317C">
        <w:rPr>
          <w:rFonts w:ascii="Times New Roman" w:eastAsia="宋体" w:hAnsi="Times New Roman" w:cs="Times New Roman"/>
          <w:lang w:eastAsia="zh-CN"/>
        </w:rPr>
        <w:t>攻击路径。</w:t>
      </w:r>
    </w:p>
    <w:p w14:paraId="26A9E14C" w14:textId="77777777" w:rsidR="00EC2682" w:rsidRPr="004F317C" w:rsidRDefault="00000000">
      <w:pPr>
        <w:pStyle w:val="1"/>
        <w:rPr>
          <w:rFonts w:ascii="Times New Roman" w:eastAsia="宋体" w:hAnsi="Times New Roman" w:cs="Times New Roman"/>
          <w:color w:val="auto"/>
          <w:lang w:eastAsia="zh-CN"/>
        </w:rPr>
      </w:pPr>
      <w:r w:rsidRPr="004F317C">
        <w:rPr>
          <w:rFonts w:ascii="Times New Roman" w:eastAsia="宋体" w:hAnsi="Times New Roman" w:cs="Times New Roman"/>
          <w:color w:val="auto"/>
          <w:lang w:eastAsia="zh-CN"/>
        </w:rPr>
        <w:lastRenderedPageBreak/>
        <w:t>修复总结</w:t>
      </w:r>
    </w:p>
    <w:p w14:paraId="2D628E86" w14:textId="1FF8A97F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本次共检测并修复</w:t>
      </w:r>
      <w:r w:rsidRPr="004F317C">
        <w:rPr>
          <w:rFonts w:ascii="Times New Roman" w:eastAsia="宋体" w:hAnsi="Times New Roman" w:cs="Times New Roman"/>
          <w:b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b/>
          <w:sz w:val="28"/>
          <w:lang w:eastAsia="zh-CN"/>
        </w:rPr>
        <w:t>2</w:t>
      </w:r>
      <w:r w:rsidRPr="004F317C">
        <w:rPr>
          <w:rFonts w:ascii="Times New Roman" w:eastAsia="宋体" w:hAnsi="Times New Roman" w:cs="Times New Roman"/>
          <w:b/>
          <w:lang w:eastAsia="zh-CN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  <w:b/>
          <w:lang w:eastAsia="zh-CN"/>
        </w:rPr>
        <w:t>个</w:t>
      </w:r>
      <w:proofErr w:type="gramEnd"/>
      <w:r w:rsidRPr="004F317C">
        <w:rPr>
          <w:rFonts w:ascii="Times New Roman" w:eastAsia="宋体" w:hAnsi="Times New Roman" w:cs="Times New Roman"/>
          <w:b/>
          <w:lang w:eastAsia="zh-CN"/>
        </w:rPr>
        <w:t xml:space="preserve"> SSTI </w:t>
      </w:r>
      <w:r w:rsidRPr="004F317C">
        <w:rPr>
          <w:rFonts w:ascii="Times New Roman" w:eastAsia="宋体" w:hAnsi="Times New Roman" w:cs="Times New Roman"/>
          <w:b/>
          <w:lang w:eastAsia="zh-CN"/>
        </w:rPr>
        <w:t>漏洞，均为严重（</w:t>
      </w:r>
      <w:r w:rsidRPr="004F317C">
        <w:rPr>
          <w:rFonts w:ascii="Times New Roman" w:eastAsia="宋体" w:hAnsi="Times New Roman" w:cs="Times New Roman"/>
          <w:b/>
          <w:lang w:eastAsia="zh-CN"/>
        </w:rPr>
        <w:t>Critical</w:t>
      </w:r>
      <w:r w:rsidRPr="004F317C">
        <w:rPr>
          <w:rFonts w:ascii="Times New Roman" w:eastAsia="宋体" w:hAnsi="Times New Roman" w:cs="Times New Roman"/>
          <w:b/>
          <w:lang w:eastAsia="zh-CN"/>
        </w:rPr>
        <w:t>）级别。</w:t>
      </w:r>
    </w:p>
    <w:p w14:paraId="3126EE0A" w14:textId="218B22DD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proofErr w:type="spellStart"/>
      <w:r w:rsidRPr="004F317C">
        <w:rPr>
          <w:rFonts w:ascii="Times New Roman" w:eastAsia="宋体" w:hAnsi="Times New Roman" w:cs="Times New Roman"/>
          <w:b/>
        </w:rPr>
        <w:t>根本原因：</w:t>
      </w:r>
      <w:r w:rsidRPr="004F317C">
        <w:rPr>
          <w:rFonts w:ascii="Times New Roman" w:eastAsia="宋体" w:hAnsi="Times New Roman" w:cs="Times New Roman"/>
        </w:rPr>
        <w:t>开发人员在使用</w:t>
      </w:r>
      <w:proofErr w:type="spellEnd"/>
      <w:r w:rsidRPr="004F317C">
        <w:rPr>
          <w:rFonts w:ascii="Times New Roman" w:eastAsia="宋体" w:hAnsi="Times New Roman" w:cs="Times New Roman"/>
        </w:rPr>
        <w:t xml:space="preserve"> </w:t>
      </w:r>
      <w:proofErr w:type="spellStart"/>
      <w:r w:rsidRPr="004F317C">
        <w:rPr>
          <w:rFonts w:ascii="Times New Roman" w:eastAsia="宋体" w:hAnsi="Times New Roman" w:cs="Times New Roman"/>
          <w:sz w:val="20"/>
        </w:rPr>
        <w:t>render_template_string</w:t>
      </w:r>
      <w:proofErr w:type="spellEnd"/>
      <w:r w:rsidRPr="004F317C">
        <w:rPr>
          <w:rFonts w:ascii="Times New Roman" w:eastAsia="宋体" w:hAnsi="Times New Roman" w:cs="Times New Roman"/>
        </w:rPr>
        <w:t xml:space="preserve"> </w:t>
      </w:r>
      <w:proofErr w:type="spellStart"/>
      <w:r w:rsidRPr="004F317C">
        <w:rPr>
          <w:rFonts w:ascii="Times New Roman" w:eastAsia="宋体" w:hAnsi="Times New Roman" w:cs="Times New Roman"/>
        </w:rPr>
        <w:t>时，错误地使用</w:t>
      </w:r>
      <w:proofErr w:type="spellEnd"/>
      <w:r w:rsidRPr="004F317C">
        <w:rPr>
          <w:rFonts w:ascii="Times New Roman" w:eastAsia="宋体" w:hAnsi="Times New Roman" w:cs="Times New Roman"/>
        </w:rPr>
        <w:t xml:space="preserve"> Python f-string </w:t>
      </w:r>
      <w:proofErr w:type="spellStart"/>
      <w:r w:rsidRPr="004F317C">
        <w:rPr>
          <w:rFonts w:ascii="Times New Roman" w:eastAsia="宋体" w:hAnsi="Times New Roman" w:cs="Times New Roman"/>
        </w:rPr>
        <w:t>将用户输入拼接到模板字符串中，使得用户输入在</w:t>
      </w:r>
      <w:proofErr w:type="spellEnd"/>
      <w:r w:rsidRPr="004F317C">
        <w:rPr>
          <w:rFonts w:ascii="Times New Roman" w:eastAsia="宋体" w:hAnsi="Times New Roman" w:cs="Times New Roman"/>
        </w:rPr>
        <w:t xml:space="preserve"> Jinja2 </w:t>
      </w:r>
      <w:proofErr w:type="spellStart"/>
      <w:r w:rsidRPr="004F317C">
        <w:rPr>
          <w:rFonts w:ascii="Times New Roman" w:eastAsia="宋体" w:hAnsi="Times New Roman" w:cs="Times New Roman"/>
        </w:rPr>
        <w:t>引擎编译模板之前就已成为模板源代码的一部分</w:t>
      </w:r>
      <w:proofErr w:type="spellEnd"/>
      <w:r w:rsidRPr="004F317C">
        <w:rPr>
          <w:rFonts w:ascii="Times New Roman" w:eastAsia="宋体" w:hAnsi="Times New Roman" w:cs="Times New Roman"/>
        </w:rPr>
        <w:t>。</w:t>
      </w:r>
    </w:p>
    <w:p w14:paraId="3D86D145" w14:textId="77777777" w:rsidR="00EC2682" w:rsidRPr="004F317C" w:rsidRDefault="00000000">
      <w:pPr>
        <w:rPr>
          <w:rFonts w:ascii="Times New Roman" w:eastAsia="宋体" w:hAnsi="Times New Roman" w:cs="Times New Roman"/>
          <w:lang w:eastAsia="zh-CN"/>
        </w:rPr>
      </w:pPr>
      <w:r w:rsidRPr="004F317C">
        <w:rPr>
          <w:rFonts w:ascii="Times New Roman" w:eastAsia="宋体" w:hAnsi="Times New Roman" w:cs="Times New Roman"/>
          <w:b/>
          <w:lang w:eastAsia="zh-CN"/>
        </w:rPr>
        <w:t>修复原则：</w:t>
      </w:r>
      <w:r w:rsidRPr="004F317C">
        <w:rPr>
          <w:rFonts w:ascii="Times New Roman" w:eastAsia="宋体" w:hAnsi="Times New Roman" w:cs="Times New Roman"/>
          <w:lang w:eastAsia="zh-CN"/>
        </w:rPr>
        <w:t>模板字符串应始终保持为静态文本，所有动态用户数据必须作为模板上下文变量传入。</w:t>
      </w:r>
      <w:r w:rsidRPr="004F317C">
        <w:rPr>
          <w:rFonts w:ascii="Times New Roman" w:eastAsia="宋体" w:hAnsi="Times New Roman" w:cs="Times New Roman"/>
          <w:lang w:eastAsia="zh-CN"/>
        </w:rPr>
        <w:t xml:space="preserve">Jinja2 </w:t>
      </w:r>
      <w:r w:rsidRPr="004F317C">
        <w:rPr>
          <w:rFonts w:ascii="Times New Roman" w:eastAsia="宋体" w:hAnsi="Times New Roman" w:cs="Times New Roman"/>
          <w:lang w:eastAsia="zh-CN"/>
        </w:rPr>
        <w:t>的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4F317C">
        <w:rPr>
          <w:rFonts w:ascii="Times New Roman" w:eastAsia="宋体" w:hAnsi="Times New Roman" w:cs="Times New Roman"/>
          <w:sz w:val="20"/>
          <w:lang w:eastAsia="zh-CN"/>
        </w:rPr>
        <w:t>{{ variable</w:t>
      </w:r>
      <w:proofErr w:type="gramEnd"/>
      <w:r w:rsidRPr="004F317C">
        <w:rPr>
          <w:rFonts w:ascii="Times New Roman" w:eastAsia="宋体" w:hAnsi="Times New Roman" w:cs="Times New Roman"/>
          <w:sz w:val="20"/>
          <w:lang w:eastAsia="zh-CN"/>
        </w:rPr>
        <w:t xml:space="preserve"> }}</w:t>
      </w:r>
      <w:r w:rsidRPr="004F317C">
        <w:rPr>
          <w:rFonts w:ascii="Times New Roman" w:eastAsia="宋体" w:hAnsi="Times New Roman" w:cs="Times New Roman"/>
          <w:lang w:eastAsia="zh-CN"/>
        </w:rPr>
        <w:t xml:space="preserve"> </w:t>
      </w:r>
      <w:r w:rsidRPr="004F317C">
        <w:rPr>
          <w:rFonts w:ascii="Times New Roman" w:eastAsia="宋体" w:hAnsi="Times New Roman" w:cs="Times New Roman"/>
          <w:lang w:eastAsia="zh-CN"/>
        </w:rPr>
        <w:t>语法仅输出变量值的字符串表达形式，不会对其内容进行二次模板编译。</w:t>
      </w:r>
    </w:p>
    <w:sectPr w:rsidR="00EC2682" w:rsidRPr="004F31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388095">
    <w:abstractNumId w:val="8"/>
  </w:num>
  <w:num w:numId="2" w16cid:durableId="529219560">
    <w:abstractNumId w:val="6"/>
  </w:num>
  <w:num w:numId="3" w16cid:durableId="798036746">
    <w:abstractNumId w:val="5"/>
  </w:num>
  <w:num w:numId="4" w16cid:durableId="1634827999">
    <w:abstractNumId w:val="4"/>
  </w:num>
  <w:num w:numId="5" w16cid:durableId="2119448592">
    <w:abstractNumId w:val="7"/>
  </w:num>
  <w:num w:numId="6" w16cid:durableId="1263102487">
    <w:abstractNumId w:val="3"/>
  </w:num>
  <w:num w:numId="7" w16cid:durableId="800222631">
    <w:abstractNumId w:val="2"/>
  </w:num>
  <w:num w:numId="8" w16cid:durableId="2029519948">
    <w:abstractNumId w:val="1"/>
  </w:num>
  <w:num w:numId="9" w16cid:durableId="14901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17C"/>
    <w:rsid w:val="00861630"/>
    <w:rsid w:val="00AA1D8D"/>
    <w:rsid w:val="00B47730"/>
    <w:rsid w:val="00CB0664"/>
    <w:rsid w:val="00EC2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47036"/>
  <w14:defaultImageDpi w14:val="300"/>
  <w15:docId w15:val="{0D748AB3-EFCB-4E51-AFD4-28B79D61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源 郭</cp:lastModifiedBy>
  <cp:revision>2</cp:revision>
  <dcterms:created xsi:type="dcterms:W3CDTF">2013-12-23T23:15:00Z</dcterms:created>
  <dcterms:modified xsi:type="dcterms:W3CDTF">2026-07-25T08:43:00Z</dcterms:modified>
  <cp:category/>
</cp:coreProperties>
</file>